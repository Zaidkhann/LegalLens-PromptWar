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Employment Agreement is dated October 1, 2026.</w:t>
      </w:r>
    </w:p>
    <w:p>
      <w:pPr>
        <w:pStyle w:val="Heading2"/>
      </w:pPr>
      <w:r>
        <w:t>Section 1. Compensation</w:t>
      </w:r>
    </w:p>
    <w:p>
      <w:r>
        <w:t>Employee shall receive a base annual salary of 20,000 payable bi-weekly.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